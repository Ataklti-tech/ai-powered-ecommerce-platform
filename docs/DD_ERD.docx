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77AE" w14:textId="77777777" w:rsidR="00C15467" w:rsidRPr="004A47C3" w:rsidRDefault="00000000">
      <w:pPr>
        <w:spacing w:after="8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b/>
          <w:color w:val="000000"/>
          <w:sz w:val="32"/>
        </w:rPr>
        <w:t>Data Dictionary — Entity Relationship Diagram</w:t>
      </w:r>
    </w:p>
    <w:p w14:paraId="7BEB365C" w14:textId="77777777" w:rsidR="00C15467" w:rsidRPr="004A47C3" w:rsidRDefault="00000000">
      <w:pPr>
        <w:spacing w:after="40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color w:val="505050"/>
          <w:sz w:val="18"/>
        </w:rPr>
        <w:t>E-Commerce Platform  |  System Documentation</w:t>
      </w:r>
    </w:p>
    <w:p w14:paraId="099153B2" w14:textId="77777777" w:rsidR="00C15467" w:rsidRPr="004A47C3" w:rsidRDefault="00000000">
      <w:pPr>
        <w:spacing w:before="320" w:after="8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b/>
          <w:color w:val="000000"/>
          <w:sz w:val="24"/>
        </w:rPr>
        <w:t>User</w:t>
      </w:r>
    </w:p>
    <w:p w14:paraId="27449946" w14:textId="77777777" w:rsidR="00C15467" w:rsidRPr="004A47C3" w:rsidRDefault="00000000">
      <w:pPr>
        <w:spacing w:before="40" w:after="12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i/>
          <w:color w:val="505050"/>
          <w:sz w:val="16"/>
        </w:rPr>
        <w:t>Stores all registered user accounts, credentials, and embedded shipping addresses.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6"/>
        <w:gridCol w:w="1354"/>
        <w:gridCol w:w="1752"/>
        <w:gridCol w:w="4226"/>
      </w:tblGrid>
      <w:tr w:rsidR="00C15467" w:rsidRPr="004A47C3" w14:paraId="7A2EC0B0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0DB8E275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08D455AF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Type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54E7D05F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Constraint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5C31B662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Description</w:t>
            </w:r>
          </w:p>
        </w:tc>
      </w:tr>
      <w:tr w:rsidR="00C15467" w:rsidRPr="004A47C3" w14:paraId="7D82D92E" w14:textId="77777777">
        <w:tc>
          <w:tcPr>
            <w:tcW w:w="1728" w:type="dxa"/>
            <w:shd w:val="clear" w:color="auto" w:fill="FFFFFF"/>
            <w:vAlign w:val="center"/>
          </w:tcPr>
          <w:p w14:paraId="6EA3202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_id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314D6D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1823D1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PK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0C6E461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Auto-generated MongoDB document identifier</w:t>
            </w:r>
          </w:p>
        </w:tc>
      </w:tr>
      <w:tr w:rsidR="00C15467" w:rsidRPr="004A47C3" w14:paraId="48C74532" w14:textId="77777777">
        <w:tc>
          <w:tcPr>
            <w:tcW w:w="1728" w:type="dxa"/>
            <w:shd w:val="clear" w:color="auto" w:fill="FFFFFF"/>
            <w:vAlign w:val="center"/>
          </w:tcPr>
          <w:p w14:paraId="1FD2C63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40A828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23EFD8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5591787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Full display name of the user</w:t>
            </w:r>
          </w:p>
        </w:tc>
      </w:tr>
      <w:tr w:rsidR="00C15467" w:rsidRPr="004A47C3" w14:paraId="64497001" w14:textId="77777777">
        <w:tc>
          <w:tcPr>
            <w:tcW w:w="1728" w:type="dxa"/>
            <w:shd w:val="clear" w:color="auto" w:fill="FFFFFF"/>
            <w:vAlign w:val="center"/>
          </w:tcPr>
          <w:p w14:paraId="1FB6727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email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5514CB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AF9D9E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Required, Unique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2E288A2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Login email address</w:t>
            </w:r>
          </w:p>
        </w:tc>
      </w:tr>
      <w:tr w:rsidR="00C15467" w:rsidRPr="004A47C3" w14:paraId="09C83FF6" w14:textId="77777777">
        <w:tc>
          <w:tcPr>
            <w:tcW w:w="1728" w:type="dxa"/>
            <w:shd w:val="clear" w:color="auto" w:fill="FFFFFF"/>
            <w:vAlign w:val="center"/>
          </w:tcPr>
          <w:p w14:paraId="705AD52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password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7AFACC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98535D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6670A07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bcrypt-hashed password (never stored in plain text)</w:t>
            </w:r>
          </w:p>
        </w:tc>
      </w:tr>
      <w:tr w:rsidR="00C15467" w:rsidRPr="004A47C3" w14:paraId="0999B15F" w14:textId="77777777">
        <w:tc>
          <w:tcPr>
            <w:tcW w:w="1728" w:type="dxa"/>
            <w:shd w:val="clear" w:color="auto" w:fill="FFFFFF"/>
            <w:vAlign w:val="center"/>
          </w:tcPr>
          <w:p w14:paraId="624A6E3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role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C7360D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156F3A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0FCEBF9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Enum: user | admin</w:t>
            </w:r>
          </w:p>
        </w:tc>
      </w:tr>
      <w:tr w:rsidR="00C15467" w:rsidRPr="004A47C3" w14:paraId="54243D7D" w14:textId="77777777">
        <w:tc>
          <w:tcPr>
            <w:tcW w:w="1728" w:type="dxa"/>
            <w:shd w:val="clear" w:color="auto" w:fill="FFFFFF"/>
            <w:vAlign w:val="center"/>
          </w:tcPr>
          <w:p w14:paraId="683639F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isVerified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35B8CC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Boolean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A33ACE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5B7C8C6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True once the user confirms their email</w:t>
            </w:r>
          </w:p>
        </w:tc>
      </w:tr>
      <w:tr w:rsidR="00C15467" w:rsidRPr="004A47C3" w14:paraId="5C176145" w14:textId="77777777">
        <w:tc>
          <w:tcPr>
            <w:tcW w:w="1728" w:type="dxa"/>
            <w:shd w:val="clear" w:color="auto" w:fill="FFFFFF"/>
            <w:vAlign w:val="center"/>
          </w:tcPr>
          <w:p w14:paraId="0D57C2F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addresses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ADF86C5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Array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C423C3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40DAFA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Embedded address objects: {street, city, postalCode, country, isDefault}</w:t>
            </w:r>
          </w:p>
        </w:tc>
      </w:tr>
      <w:tr w:rsidR="00C15467" w:rsidRPr="004A47C3" w14:paraId="0329CECA" w14:textId="77777777">
        <w:tc>
          <w:tcPr>
            <w:tcW w:w="1728" w:type="dxa"/>
            <w:shd w:val="clear" w:color="auto" w:fill="FFFFFF"/>
            <w:vAlign w:val="center"/>
          </w:tcPr>
          <w:p w14:paraId="07FB6D3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passwordResetToken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39A501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200670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47CCF4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SHA-256 hashed token for password reset flow</w:t>
            </w:r>
          </w:p>
        </w:tc>
      </w:tr>
      <w:tr w:rsidR="00C15467" w:rsidRPr="004A47C3" w14:paraId="1619F501" w14:textId="77777777">
        <w:tc>
          <w:tcPr>
            <w:tcW w:w="1728" w:type="dxa"/>
            <w:shd w:val="clear" w:color="auto" w:fill="FFFFFF"/>
            <w:vAlign w:val="center"/>
          </w:tcPr>
          <w:p w14:paraId="75EEBAA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passwordResetExpires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27A828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Date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0EDCC3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0DBFE75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Expiry timestamp for the reset token</w:t>
            </w:r>
          </w:p>
        </w:tc>
      </w:tr>
      <w:tr w:rsidR="00C15467" w:rsidRPr="004A47C3" w14:paraId="7E50C3F1" w14:textId="77777777">
        <w:tc>
          <w:tcPr>
            <w:tcW w:w="1728" w:type="dxa"/>
            <w:shd w:val="clear" w:color="auto" w:fill="FFFFFF"/>
            <w:vAlign w:val="center"/>
          </w:tcPr>
          <w:p w14:paraId="7CD8F46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createdAt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A246FA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Date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2DD277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Auto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09402ED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Account creation timestamp (Mongoose timestamps)</w:t>
            </w:r>
          </w:p>
        </w:tc>
      </w:tr>
      <w:tr w:rsidR="00C15467" w:rsidRPr="004A47C3" w14:paraId="4A8B4C96" w14:textId="77777777">
        <w:tc>
          <w:tcPr>
            <w:tcW w:w="1728" w:type="dxa"/>
            <w:shd w:val="clear" w:color="auto" w:fill="FFFFFF"/>
            <w:vAlign w:val="center"/>
          </w:tcPr>
          <w:p w14:paraId="7B79E15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updatedAt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DC6E34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Date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20A13C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Auto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77A686B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Last modification timestamp (Mongoose timestamps)</w:t>
            </w:r>
          </w:p>
        </w:tc>
      </w:tr>
    </w:tbl>
    <w:p w14:paraId="5D05E730" w14:textId="77777777" w:rsidR="00C15467" w:rsidRPr="004A47C3" w:rsidRDefault="00C15467">
      <w:pPr>
        <w:rPr>
          <w:rFonts w:ascii="Times New Roman" w:hAnsi="Times New Roman" w:cs="Times New Roman"/>
        </w:rPr>
      </w:pPr>
    </w:p>
    <w:p w14:paraId="46830E54" w14:textId="77777777" w:rsidR="00C15467" w:rsidRPr="004A47C3" w:rsidRDefault="00000000">
      <w:pPr>
        <w:spacing w:before="320" w:after="8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b/>
          <w:color w:val="000000"/>
          <w:sz w:val="24"/>
        </w:rPr>
        <w:t>Product</w:t>
      </w:r>
    </w:p>
    <w:p w14:paraId="2CC989F4" w14:textId="77777777" w:rsidR="00C15467" w:rsidRPr="004A47C3" w:rsidRDefault="00000000">
      <w:pPr>
        <w:spacing w:before="40" w:after="12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i/>
          <w:color w:val="505050"/>
          <w:sz w:val="16"/>
        </w:rPr>
        <w:t>Catalogue of all products available for purchase.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423"/>
        <w:gridCol w:w="1785"/>
        <w:gridCol w:w="4375"/>
      </w:tblGrid>
      <w:tr w:rsidR="00C15467" w:rsidRPr="004A47C3" w14:paraId="529EB6C2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ABE1C86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7A591412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Type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663FD1C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Constraint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04F1FDB5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Description</w:t>
            </w:r>
          </w:p>
        </w:tc>
      </w:tr>
      <w:tr w:rsidR="00C15467" w:rsidRPr="004A47C3" w14:paraId="327C779B" w14:textId="77777777">
        <w:tc>
          <w:tcPr>
            <w:tcW w:w="1728" w:type="dxa"/>
            <w:shd w:val="clear" w:color="auto" w:fill="FFFFFF"/>
            <w:vAlign w:val="center"/>
          </w:tcPr>
          <w:p w14:paraId="2DD61E8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_id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A5EB42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E3321F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PK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3AAA4DE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Auto-generated document identifier</w:t>
            </w:r>
          </w:p>
        </w:tc>
      </w:tr>
      <w:tr w:rsidR="00C15467" w:rsidRPr="004A47C3" w14:paraId="2DE10E4B" w14:textId="77777777">
        <w:tc>
          <w:tcPr>
            <w:tcW w:w="1728" w:type="dxa"/>
            <w:shd w:val="clear" w:color="auto" w:fill="FFFFFF"/>
            <w:vAlign w:val="center"/>
          </w:tcPr>
          <w:p w14:paraId="6C054E7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2A057A5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C4F06C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7EC3856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Product display name</w:t>
            </w:r>
          </w:p>
        </w:tc>
      </w:tr>
      <w:tr w:rsidR="00C15467" w:rsidRPr="004A47C3" w14:paraId="5BCCDE3E" w14:textId="77777777">
        <w:tc>
          <w:tcPr>
            <w:tcW w:w="1728" w:type="dxa"/>
            <w:shd w:val="clear" w:color="auto" w:fill="FFFFFF"/>
            <w:vAlign w:val="center"/>
          </w:tcPr>
          <w:p w14:paraId="2DEE194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slug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24D98C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5EBFE0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Unique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197C978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URL-friendly identifier, auto-derived from name</w:t>
            </w:r>
          </w:p>
        </w:tc>
      </w:tr>
      <w:tr w:rsidR="00C15467" w:rsidRPr="004A47C3" w14:paraId="31F68AE9" w14:textId="77777777">
        <w:tc>
          <w:tcPr>
            <w:tcW w:w="1728" w:type="dxa"/>
            <w:shd w:val="clear" w:color="auto" w:fill="FFFFFF"/>
            <w:vAlign w:val="center"/>
          </w:tcPr>
          <w:p w14:paraId="5D76DB1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3BF269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739568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7DB8B4A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Full product description</w:t>
            </w:r>
          </w:p>
        </w:tc>
      </w:tr>
      <w:tr w:rsidR="00C15467" w:rsidRPr="004A47C3" w14:paraId="4FBE28D7" w14:textId="77777777">
        <w:tc>
          <w:tcPr>
            <w:tcW w:w="1728" w:type="dxa"/>
            <w:shd w:val="clear" w:color="auto" w:fill="FFFFFF"/>
            <w:vAlign w:val="center"/>
          </w:tcPr>
          <w:p w14:paraId="5A3BE16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shortDescription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6427D8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FD5EFA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D584E3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Brief summary shown on product cards</w:t>
            </w:r>
          </w:p>
        </w:tc>
      </w:tr>
      <w:tr w:rsidR="00C15467" w:rsidRPr="004A47C3" w14:paraId="28292EE6" w14:textId="77777777">
        <w:tc>
          <w:tcPr>
            <w:tcW w:w="1728" w:type="dxa"/>
            <w:shd w:val="clear" w:color="auto" w:fill="FFFFFF"/>
            <w:vAlign w:val="center"/>
          </w:tcPr>
          <w:p w14:paraId="4D31A02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price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3DA3FD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6D06AC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649E4E2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Current selling price in base currency</w:t>
            </w:r>
          </w:p>
        </w:tc>
      </w:tr>
      <w:tr w:rsidR="00C15467" w:rsidRPr="004A47C3" w14:paraId="67E77B4C" w14:textId="77777777">
        <w:tc>
          <w:tcPr>
            <w:tcW w:w="1728" w:type="dxa"/>
            <w:shd w:val="clear" w:color="auto" w:fill="FFFFFF"/>
            <w:vAlign w:val="center"/>
          </w:tcPr>
          <w:p w14:paraId="4EF8E34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comparePrice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D33FDB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E988CE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0D6146D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Original price shown as strikethrough</w:t>
            </w:r>
          </w:p>
        </w:tc>
      </w:tr>
      <w:tr w:rsidR="00C15467" w:rsidRPr="004A47C3" w14:paraId="705AEBD7" w14:textId="77777777">
        <w:tc>
          <w:tcPr>
            <w:tcW w:w="1728" w:type="dxa"/>
            <w:shd w:val="clear" w:color="auto" w:fill="FFFFFF"/>
            <w:vAlign w:val="center"/>
          </w:tcPr>
          <w:p w14:paraId="3672009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stock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E8E06A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9A25EC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2519F86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Available inventory count</w:t>
            </w:r>
          </w:p>
        </w:tc>
      </w:tr>
      <w:tr w:rsidR="00C15467" w:rsidRPr="004A47C3" w14:paraId="21DCA6F6" w14:textId="77777777">
        <w:tc>
          <w:tcPr>
            <w:tcW w:w="1728" w:type="dxa"/>
            <w:shd w:val="clear" w:color="auto" w:fill="FFFFFF"/>
            <w:vAlign w:val="center"/>
          </w:tcPr>
          <w:p w14:paraId="6B169D4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D9D791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D3BA41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7413421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Enum: active | inactive | draft</w:t>
            </w:r>
          </w:p>
        </w:tc>
      </w:tr>
      <w:tr w:rsidR="00C15467" w:rsidRPr="004A47C3" w14:paraId="242BF430" w14:textId="77777777">
        <w:tc>
          <w:tcPr>
            <w:tcW w:w="1728" w:type="dxa"/>
            <w:shd w:val="clear" w:color="auto" w:fill="FFFFFF"/>
            <w:vAlign w:val="center"/>
          </w:tcPr>
          <w:p w14:paraId="28FDDD0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category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E15D93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73C0F1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FK → Category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761BD0F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Primary product category reference</w:t>
            </w:r>
          </w:p>
        </w:tc>
      </w:tr>
      <w:tr w:rsidR="00C15467" w:rsidRPr="004A47C3" w14:paraId="65B2101A" w14:textId="77777777">
        <w:tc>
          <w:tcPr>
            <w:tcW w:w="1728" w:type="dxa"/>
            <w:shd w:val="clear" w:color="auto" w:fill="FFFFFF"/>
            <w:vAlign w:val="center"/>
          </w:tcPr>
          <w:p w14:paraId="45439D4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images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DF6278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Array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75650D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568EF5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Cloudinary image objects: [{url, publicId}]</w:t>
            </w:r>
          </w:p>
        </w:tc>
      </w:tr>
      <w:tr w:rsidR="00C15467" w:rsidRPr="004A47C3" w14:paraId="4CC0CA23" w14:textId="77777777">
        <w:tc>
          <w:tcPr>
            <w:tcW w:w="1728" w:type="dxa"/>
            <w:shd w:val="clear" w:color="auto" w:fill="FFFFFF"/>
            <w:vAlign w:val="center"/>
          </w:tcPr>
          <w:p w14:paraId="7B20A43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averageRating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E47B11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F6259C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B1A587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Computed average of all review ratings (0–5)</w:t>
            </w:r>
          </w:p>
        </w:tc>
      </w:tr>
      <w:tr w:rsidR="00C15467" w:rsidRPr="004A47C3" w14:paraId="619628F5" w14:textId="77777777">
        <w:tc>
          <w:tcPr>
            <w:tcW w:w="1728" w:type="dxa"/>
            <w:shd w:val="clear" w:color="auto" w:fill="FFFFFF"/>
            <w:vAlign w:val="center"/>
          </w:tcPr>
          <w:p w14:paraId="1B1772B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reviewCount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D9798D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BCF2DD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061EAB1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Total number of reviews for this product</w:t>
            </w:r>
          </w:p>
        </w:tc>
      </w:tr>
      <w:tr w:rsidR="00C15467" w:rsidRPr="004A47C3" w14:paraId="3932E100" w14:textId="77777777">
        <w:tc>
          <w:tcPr>
            <w:tcW w:w="1728" w:type="dxa"/>
            <w:shd w:val="clear" w:color="auto" w:fill="FFFFFF"/>
            <w:vAlign w:val="center"/>
          </w:tcPr>
          <w:p w14:paraId="58AE212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tags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B3AF9C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Array&lt;String&gt;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08D705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1D1B3E5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Keywords for search and filtering</w:t>
            </w:r>
          </w:p>
        </w:tc>
      </w:tr>
    </w:tbl>
    <w:p w14:paraId="6FEE9796" w14:textId="77777777" w:rsidR="00C15467" w:rsidRPr="004A47C3" w:rsidRDefault="00C15467">
      <w:pPr>
        <w:rPr>
          <w:rFonts w:ascii="Times New Roman" w:hAnsi="Times New Roman" w:cs="Times New Roman"/>
        </w:rPr>
      </w:pPr>
    </w:p>
    <w:p w14:paraId="2F3A467C" w14:textId="77777777" w:rsidR="00C15467" w:rsidRPr="004A47C3" w:rsidRDefault="00000000">
      <w:pPr>
        <w:spacing w:before="320" w:after="8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b/>
          <w:color w:val="000000"/>
          <w:sz w:val="24"/>
        </w:rPr>
        <w:t>Category</w:t>
      </w:r>
    </w:p>
    <w:p w14:paraId="69AED996" w14:textId="77777777" w:rsidR="00C15467" w:rsidRPr="004A47C3" w:rsidRDefault="00000000">
      <w:pPr>
        <w:spacing w:before="40" w:after="12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i/>
          <w:color w:val="505050"/>
          <w:sz w:val="16"/>
        </w:rPr>
        <w:t>Hierarchical product categories. A category may have a parent for sub-categories.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1388"/>
        <w:gridCol w:w="1799"/>
        <w:gridCol w:w="4431"/>
      </w:tblGrid>
      <w:tr w:rsidR="00C15467" w:rsidRPr="004A47C3" w14:paraId="6072112A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73DE47D3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31765EEB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Type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25241B30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Constraint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7533D4A7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Description</w:t>
            </w:r>
          </w:p>
        </w:tc>
      </w:tr>
      <w:tr w:rsidR="00C15467" w:rsidRPr="004A47C3" w14:paraId="31AC94F7" w14:textId="77777777">
        <w:tc>
          <w:tcPr>
            <w:tcW w:w="1728" w:type="dxa"/>
            <w:shd w:val="clear" w:color="auto" w:fill="FFFFFF"/>
            <w:vAlign w:val="center"/>
          </w:tcPr>
          <w:p w14:paraId="130953E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_id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7E457A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E0364E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PK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2341E2F5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Auto-generated document identifier</w:t>
            </w:r>
          </w:p>
        </w:tc>
      </w:tr>
      <w:tr w:rsidR="00C15467" w:rsidRPr="004A47C3" w14:paraId="09D86E4C" w14:textId="77777777">
        <w:tc>
          <w:tcPr>
            <w:tcW w:w="1728" w:type="dxa"/>
            <w:shd w:val="clear" w:color="auto" w:fill="FFFFFF"/>
            <w:vAlign w:val="center"/>
          </w:tcPr>
          <w:p w14:paraId="44DB97E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75F6065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101D69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Required, Unique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1E93094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Category display name</w:t>
            </w:r>
          </w:p>
        </w:tc>
      </w:tr>
      <w:tr w:rsidR="00C15467" w:rsidRPr="004A47C3" w14:paraId="444EDFA3" w14:textId="77777777">
        <w:tc>
          <w:tcPr>
            <w:tcW w:w="1728" w:type="dxa"/>
            <w:shd w:val="clear" w:color="auto" w:fill="FFFFFF"/>
            <w:vAlign w:val="center"/>
          </w:tcPr>
          <w:p w14:paraId="4F0C0A3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slug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BF19B95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EEA594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Unique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1F70C55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URL-friendly identifier</w:t>
            </w:r>
          </w:p>
        </w:tc>
      </w:tr>
      <w:tr w:rsidR="00C15467" w:rsidRPr="004A47C3" w14:paraId="62976E6D" w14:textId="77777777">
        <w:tc>
          <w:tcPr>
            <w:tcW w:w="1728" w:type="dxa"/>
            <w:shd w:val="clear" w:color="auto" w:fill="FFFFFF"/>
            <w:vAlign w:val="center"/>
          </w:tcPr>
          <w:p w14:paraId="20E64BE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DFBA98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AA35F2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688572F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Category description shown on listing pages</w:t>
            </w:r>
          </w:p>
        </w:tc>
      </w:tr>
      <w:tr w:rsidR="00C15467" w:rsidRPr="004A47C3" w14:paraId="1A80084E" w14:textId="77777777">
        <w:tc>
          <w:tcPr>
            <w:tcW w:w="1728" w:type="dxa"/>
            <w:shd w:val="clear" w:color="auto" w:fill="FFFFFF"/>
            <w:vAlign w:val="center"/>
          </w:tcPr>
          <w:p w14:paraId="6674347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image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30ED15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A82C5D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5EC6F8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Banner or icon URL for the category</w:t>
            </w:r>
          </w:p>
        </w:tc>
      </w:tr>
      <w:tr w:rsidR="00C15467" w:rsidRPr="004A47C3" w14:paraId="7272A7EB" w14:textId="77777777">
        <w:tc>
          <w:tcPr>
            <w:tcW w:w="1728" w:type="dxa"/>
            <w:shd w:val="clear" w:color="auto" w:fill="FFFFFF"/>
            <w:vAlign w:val="center"/>
          </w:tcPr>
          <w:p w14:paraId="3CCB65E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parent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2108F3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053952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FK → Category, 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118D3D3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Reference to parent category (enables hierarchy)</w:t>
            </w:r>
          </w:p>
        </w:tc>
      </w:tr>
    </w:tbl>
    <w:p w14:paraId="33A0D802" w14:textId="77777777" w:rsidR="00C15467" w:rsidRPr="004A47C3" w:rsidRDefault="00C15467">
      <w:pPr>
        <w:rPr>
          <w:rFonts w:ascii="Times New Roman" w:hAnsi="Times New Roman" w:cs="Times New Roman"/>
        </w:rPr>
      </w:pPr>
    </w:p>
    <w:p w14:paraId="3C8BA576" w14:textId="77777777" w:rsidR="00C15467" w:rsidRPr="004A47C3" w:rsidRDefault="00000000">
      <w:pPr>
        <w:spacing w:before="320" w:after="8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b/>
          <w:color w:val="000000"/>
          <w:sz w:val="24"/>
        </w:rPr>
        <w:lastRenderedPageBreak/>
        <w:t>Order</w:t>
      </w:r>
    </w:p>
    <w:p w14:paraId="54576673" w14:textId="77777777" w:rsidR="00C15467" w:rsidRPr="004A47C3" w:rsidRDefault="00000000">
      <w:pPr>
        <w:spacing w:before="40" w:after="12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i/>
          <w:color w:val="505050"/>
          <w:sz w:val="16"/>
        </w:rPr>
        <w:t>Records a customer purchase from placement through fulfilment.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1383"/>
        <w:gridCol w:w="1793"/>
        <w:gridCol w:w="4404"/>
      </w:tblGrid>
      <w:tr w:rsidR="00C15467" w:rsidRPr="004A47C3" w14:paraId="2F15629E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380227AA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5B86F16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Type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F8A8006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Constraint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0F5E48A4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Description</w:t>
            </w:r>
          </w:p>
        </w:tc>
      </w:tr>
      <w:tr w:rsidR="00C15467" w:rsidRPr="004A47C3" w14:paraId="48F6AA7F" w14:textId="77777777">
        <w:tc>
          <w:tcPr>
            <w:tcW w:w="1728" w:type="dxa"/>
            <w:shd w:val="clear" w:color="auto" w:fill="FFFFFF"/>
            <w:vAlign w:val="center"/>
          </w:tcPr>
          <w:p w14:paraId="6275133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_id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06F6B0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D69553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PK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1CF6F3E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Auto-generated document identifier</w:t>
            </w:r>
          </w:p>
        </w:tc>
      </w:tr>
      <w:tr w:rsidR="00C15467" w:rsidRPr="004A47C3" w14:paraId="0BDF4A6F" w14:textId="77777777">
        <w:tc>
          <w:tcPr>
            <w:tcW w:w="1728" w:type="dxa"/>
            <w:shd w:val="clear" w:color="auto" w:fill="FFFFFF"/>
            <w:vAlign w:val="center"/>
          </w:tcPr>
          <w:p w14:paraId="39F7A6F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user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CCD7A5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1DA69C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FK → User, Req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531947A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Reference to the ordering customer</w:t>
            </w:r>
          </w:p>
        </w:tc>
      </w:tr>
      <w:tr w:rsidR="00C15467" w:rsidRPr="004A47C3" w14:paraId="4C1088EB" w14:textId="77777777">
        <w:tc>
          <w:tcPr>
            <w:tcW w:w="1728" w:type="dxa"/>
            <w:shd w:val="clear" w:color="auto" w:fill="FFFFFF"/>
            <w:vAlign w:val="center"/>
          </w:tcPr>
          <w:p w14:paraId="1037399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orderNumber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1A9820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EEEA335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Unique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33F7FF7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Human-readable reference (e.g. ORD-00045)</w:t>
            </w:r>
          </w:p>
        </w:tc>
      </w:tr>
      <w:tr w:rsidR="00C15467" w:rsidRPr="004A47C3" w14:paraId="23608E30" w14:textId="77777777">
        <w:tc>
          <w:tcPr>
            <w:tcW w:w="1728" w:type="dxa"/>
            <w:shd w:val="clear" w:color="auto" w:fill="FFFFFF"/>
            <w:vAlign w:val="center"/>
          </w:tcPr>
          <w:p w14:paraId="31616F8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items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2010EF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Array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DA83A6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39D45F8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Line items: [{product, name, price, qty, image}]</w:t>
            </w:r>
          </w:p>
        </w:tc>
      </w:tr>
      <w:tr w:rsidR="00C15467" w:rsidRPr="004A47C3" w14:paraId="0F6686BD" w14:textId="77777777">
        <w:tc>
          <w:tcPr>
            <w:tcW w:w="1728" w:type="dxa"/>
            <w:shd w:val="clear" w:color="auto" w:fill="FFFFFF"/>
            <w:vAlign w:val="center"/>
          </w:tcPr>
          <w:p w14:paraId="4A3B955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shippingAddress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ADDE70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DF4D40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147609E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Address snapshot captured at checkout time</w:t>
            </w:r>
          </w:p>
        </w:tc>
      </w:tr>
      <w:tr w:rsidR="00C15467" w:rsidRPr="004A47C3" w14:paraId="37F0BD10" w14:textId="77777777">
        <w:tc>
          <w:tcPr>
            <w:tcW w:w="1728" w:type="dxa"/>
            <w:shd w:val="clear" w:color="auto" w:fill="FFFFFF"/>
            <w:vAlign w:val="center"/>
          </w:tcPr>
          <w:p w14:paraId="6B4BAD6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147C00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89E993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0767E60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Enum: pending | confirmed | processing | shipped | delivered | cancelled | refunded</w:t>
            </w:r>
          </w:p>
        </w:tc>
      </w:tr>
      <w:tr w:rsidR="00C15467" w:rsidRPr="004A47C3" w14:paraId="0C852EFB" w14:textId="77777777">
        <w:tc>
          <w:tcPr>
            <w:tcW w:w="1728" w:type="dxa"/>
            <w:shd w:val="clear" w:color="auto" w:fill="FFFFFF"/>
            <w:vAlign w:val="center"/>
          </w:tcPr>
          <w:p w14:paraId="2991E7D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paymentMethod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D7781C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CB9F63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1526CCA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Enum: card | mtn_momo | airtel | pesapal | paypal | stripe</w:t>
            </w:r>
          </w:p>
        </w:tc>
      </w:tr>
      <w:tr w:rsidR="00C15467" w:rsidRPr="004A47C3" w14:paraId="1A0B00A5" w14:textId="77777777">
        <w:tc>
          <w:tcPr>
            <w:tcW w:w="1728" w:type="dxa"/>
            <w:shd w:val="clear" w:color="auto" w:fill="FFFFFF"/>
            <w:vAlign w:val="center"/>
          </w:tcPr>
          <w:p w14:paraId="6C681BA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paymentStatus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0F92ED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2875E1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3E31DD7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Enum: pending | paid | failed | refunded</w:t>
            </w:r>
          </w:p>
        </w:tc>
      </w:tr>
      <w:tr w:rsidR="00C15467" w:rsidRPr="004A47C3" w14:paraId="137CAC77" w14:textId="77777777">
        <w:tc>
          <w:tcPr>
            <w:tcW w:w="1728" w:type="dxa"/>
            <w:shd w:val="clear" w:color="auto" w:fill="FFFFFF"/>
            <w:vAlign w:val="center"/>
          </w:tcPr>
          <w:p w14:paraId="3324739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subtotal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87228F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E995FE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0D01A75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Sum of item prices before discount and shipping</w:t>
            </w:r>
          </w:p>
        </w:tc>
      </w:tr>
      <w:tr w:rsidR="00C15467" w:rsidRPr="004A47C3" w14:paraId="6BEC4EB7" w14:textId="77777777">
        <w:tc>
          <w:tcPr>
            <w:tcW w:w="1728" w:type="dxa"/>
            <w:shd w:val="clear" w:color="auto" w:fill="FFFFFF"/>
            <w:vAlign w:val="center"/>
          </w:tcPr>
          <w:p w14:paraId="30F1032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discount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9120825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3CF304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2E7C26E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Discount amount from applied coupon</w:t>
            </w:r>
          </w:p>
        </w:tc>
      </w:tr>
      <w:tr w:rsidR="00C15467" w:rsidRPr="004A47C3" w14:paraId="4964A359" w14:textId="77777777">
        <w:tc>
          <w:tcPr>
            <w:tcW w:w="1728" w:type="dxa"/>
            <w:shd w:val="clear" w:color="auto" w:fill="FFFFFF"/>
            <w:vAlign w:val="center"/>
          </w:tcPr>
          <w:p w14:paraId="6394BF8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shippingCost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C84CAC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D631BB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0E2C0265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Shipping fee added to the total</w:t>
            </w:r>
          </w:p>
        </w:tc>
      </w:tr>
      <w:tr w:rsidR="00C15467" w:rsidRPr="004A47C3" w14:paraId="77D1E8EF" w14:textId="77777777">
        <w:tc>
          <w:tcPr>
            <w:tcW w:w="1728" w:type="dxa"/>
            <w:shd w:val="clear" w:color="auto" w:fill="FFFFFF"/>
            <w:vAlign w:val="center"/>
          </w:tcPr>
          <w:p w14:paraId="34DB723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total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1B861A5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986D85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526AD4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Final amount charged to the customer</w:t>
            </w:r>
          </w:p>
        </w:tc>
      </w:tr>
      <w:tr w:rsidR="00C15467" w:rsidRPr="004A47C3" w14:paraId="449B225C" w14:textId="77777777">
        <w:tc>
          <w:tcPr>
            <w:tcW w:w="1728" w:type="dxa"/>
            <w:shd w:val="clear" w:color="auto" w:fill="FFFFFF"/>
            <w:vAlign w:val="center"/>
          </w:tcPr>
          <w:p w14:paraId="4AE213D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couponCode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E209C4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41893A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5DE5668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Coupon code applied at checkout</w:t>
            </w:r>
          </w:p>
        </w:tc>
      </w:tr>
    </w:tbl>
    <w:p w14:paraId="0E81EAAF" w14:textId="77777777" w:rsidR="00C15467" w:rsidRPr="004A47C3" w:rsidRDefault="00C15467">
      <w:pPr>
        <w:rPr>
          <w:rFonts w:ascii="Times New Roman" w:hAnsi="Times New Roman" w:cs="Times New Roman"/>
        </w:rPr>
      </w:pPr>
    </w:p>
    <w:p w14:paraId="2914E516" w14:textId="77777777" w:rsidR="00C15467" w:rsidRPr="004A47C3" w:rsidRDefault="00000000">
      <w:pPr>
        <w:spacing w:before="320" w:after="8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b/>
          <w:color w:val="000000"/>
          <w:sz w:val="24"/>
        </w:rPr>
        <w:t>Cart</w:t>
      </w:r>
    </w:p>
    <w:p w14:paraId="21A54899" w14:textId="77777777" w:rsidR="00C15467" w:rsidRPr="004A47C3" w:rsidRDefault="00000000">
      <w:pPr>
        <w:spacing w:before="40" w:after="12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i/>
          <w:color w:val="505050"/>
          <w:sz w:val="16"/>
        </w:rPr>
        <w:t>Persisted shopping cart — one cart per registered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387"/>
        <w:gridCol w:w="1798"/>
        <w:gridCol w:w="4425"/>
      </w:tblGrid>
      <w:tr w:rsidR="00C15467" w:rsidRPr="004A47C3" w14:paraId="4D17DBB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5CDED39F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6B6963E2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Type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529CF3C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Constraint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70000DA1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Description</w:t>
            </w:r>
          </w:p>
        </w:tc>
      </w:tr>
      <w:tr w:rsidR="00C15467" w:rsidRPr="004A47C3" w14:paraId="57AA16F3" w14:textId="77777777">
        <w:tc>
          <w:tcPr>
            <w:tcW w:w="1728" w:type="dxa"/>
            <w:shd w:val="clear" w:color="auto" w:fill="FFFFFF"/>
            <w:vAlign w:val="center"/>
          </w:tcPr>
          <w:p w14:paraId="2754C9A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_id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AC810A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8330D5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PK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099296A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Auto-generated document identifier</w:t>
            </w:r>
          </w:p>
        </w:tc>
      </w:tr>
      <w:tr w:rsidR="00C15467" w:rsidRPr="004A47C3" w14:paraId="4C5D53B4" w14:textId="77777777">
        <w:tc>
          <w:tcPr>
            <w:tcW w:w="1728" w:type="dxa"/>
            <w:shd w:val="clear" w:color="auto" w:fill="FFFFFF"/>
            <w:vAlign w:val="center"/>
          </w:tcPr>
          <w:p w14:paraId="333F4E6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user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EAFB55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5CD727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FK → User, Unique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5AE577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Cart owner; unique index ensures one cart per user</w:t>
            </w:r>
          </w:p>
        </w:tc>
      </w:tr>
      <w:tr w:rsidR="00C15467" w:rsidRPr="004A47C3" w14:paraId="57DC6B4A" w14:textId="77777777">
        <w:tc>
          <w:tcPr>
            <w:tcW w:w="1728" w:type="dxa"/>
            <w:shd w:val="clear" w:color="auto" w:fill="FFFFFF"/>
            <w:vAlign w:val="center"/>
          </w:tcPr>
          <w:p w14:paraId="33610F6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items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D99F68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Array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692A34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28DE02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Cart line items: [{product, name, price, qty, image}]</w:t>
            </w:r>
          </w:p>
        </w:tc>
      </w:tr>
      <w:tr w:rsidR="00C15467" w:rsidRPr="004A47C3" w14:paraId="0CCF9607" w14:textId="77777777">
        <w:tc>
          <w:tcPr>
            <w:tcW w:w="1728" w:type="dxa"/>
            <w:shd w:val="clear" w:color="auto" w:fill="FFFFFF"/>
            <w:vAlign w:val="center"/>
          </w:tcPr>
          <w:p w14:paraId="3E0CE82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total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032D3B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8F1127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235EF45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Computed sum of all item prices</w:t>
            </w:r>
          </w:p>
        </w:tc>
      </w:tr>
      <w:tr w:rsidR="00C15467" w:rsidRPr="004A47C3" w14:paraId="284EFD11" w14:textId="77777777">
        <w:tc>
          <w:tcPr>
            <w:tcW w:w="1728" w:type="dxa"/>
            <w:shd w:val="clear" w:color="auto" w:fill="FFFFFF"/>
            <w:vAlign w:val="center"/>
          </w:tcPr>
          <w:p w14:paraId="12BB52C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couponCode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76353A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88D838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67FB21D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Coupon code applied to the cart</w:t>
            </w:r>
          </w:p>
        </w:tc>
      </w:tr>
      <w:tr w:rsidR="00C15467" w:rsidRPr="004A47C3" w14:paraId="4ED96179" w14:textId="77777777">
        <w:tc>
          <w:tcPr>
            <w:tcW w:w="1728" w:type="dxa"/>
            <w:shd w:val="clear" w:color="auto" w:fill="FFFFFF"/>
            <w:vAlign w:val="center"/>
          </w:tcPr>
          <w:p w14:paraId="794F509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discount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2D37B6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6323AC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0065AE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Discount amount from the applied coupon</w:t>
            </w:r>
          </w:p>
        </w:tc>
      </w:tr>
    </w:tbl>
    <w:p w14:paraId="047D42D7" w14:textId="77777777" w:rsidR="00C15467" w:rsidRPr="004A47C3" w:rsidRDefault="00C15467">
      <w:pPr>
        <w:rPr>
          <w:rFonts w:ascii="Times New Roman" w:hAnsi="Times New Roman" w:cs="Times New Roman"/>
        </w:rPr>
      </w:pPr>
    </w:p>
    <w:p w14:paraId="5479EA73" w14:textId="77777777" w:rsidR="00C15467" w:rsidRPr="004A47C3" w:rsidRDefault="00000000">
      <w:pPr>
        <w:spacing w:before="320" w:after="8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b/>
          <w:color w:val="000000"/>
          <w:sz w:val="24"/>
        </w:rPr>
        <w:t>Payment</w:t>
      </w:r>
    </w:p>
    <w:p w14:paraId="64242E65" w14:textId="77777777" w:rsidR="00C15467" w:rsidRPr="004A47C3" w:rsidRDefault="00000000">
      <w:pPr>
        <w:spacing w:before="40" w:after="12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i/>
          <w:color w:val="505050"/>
          <w:sz w:val="16"/>
        </w:rPr>
        <w:t>Transaction record for every payment attempt across all gateways.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1383"/>
        <w:gridCol w:w="1792"/>
        <w:gridCol w:w="4400"/>
      </w:tblGrid>
      <w:tr w:rsidR="00C15467" w:rsidRPr="004A47C3" w14:paraId="38F14DD6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5B14B2C1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41A7CB1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Type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72E5F54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Constraint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590BE8DD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Description</w:t>
            </w:r>
          </w:p>
        </w:tc>
      </w:tr>
      <w:tr w:rsidR="00C15467" w:rsidRPr="004A47C3" w14:paraId="36A88661" w14:textId="77777777">
        <w:tc>
          <w:tcPr>
            <w:tcW w:w="1728" w:type="dxa"/>
            <w:shd w:val="clear" w:color="auto" w:fill="FFFFFF"/>
            <w:vAlign w:val="center"/>
          </w:tcPr>
          <w:p w14:paraId="1C43E5A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_id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3CD37F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2E9D155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PK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7F107D6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Auto-generated document identifier</w:t>
            </w:r>
          </w:p>
        </w:tc>
      </w:tr>
      <w:tr w:rsidR="00C15467" w:rsidRPr="004A47C3" w14:paraId="150CDAC3" w14:textId="77777777">
        <w:tc>
          <w:tcPr>
            <w:tcW w:w="1728" w:type="dxa"/>
            <w:shd w:val="clear" w:color="auto" w:fill="FFFFFF"/>
            <w:vAlign w:val="center"/>
          </w:tcPr>
          <w:p w14:paraId="7A3811A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order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40AFCE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49508D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FK → Order, Req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2481725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Order this payment is associated with</w:t>
            </w:r>
          </w:p>
        </w:tc>
      </w:tr>
      <w:tr w:rsidR="00C15467" w:rsidRPr="004A47C3" w14:paraId="597C4917" w14:textId="77777777">
        <w:tc>
          <w:tcPr>
            <w:tcW w:w="1728" w:type="dxa"/>
            <w:shd w:val="clear" w:color="auto" w:fill="FFFFFF"/>
            <w:vAlign w:val="center"/>
          </w:tcPr>
          <w:p w14:paraId="29312C2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user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E78A32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5518AD3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FK → User, Req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2EBB10B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Customer who made the payment</w:t>
            </w:r>
          </w:p>
        </w:tc>
      </w:tr>
      <w:tr w:rsidR="00C15467" w:rsidRPr="004A47C3" w14:paraId="722BFE2D" w14:textId="77777777">
        <w:tc>
          <w:tcPr>
            <w:tcW w:w="1728" w:type="dxa"/>
            <w:shd w:val="clear" w:color="auto" w:fill="FFFFFF"/>
            <w:vAlign w:val="center"/>
          </w:tcPr>
          <w:p w14:paraId="100CDBB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method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854AAB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3269FD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3BCE3DF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Enum: stripe | paypal | mtn_momo | airtel | pesapal</w:t>
            </w:r>
          </w:p>
        </w:tc>
      </w:tr>
      <w:tr w:rsidR="00C15467" w:rsidRPr="004A47C3" w14:paraId="480E5CCB" w14:textId="77777777">
        <w:tc>
          <w:tcPr>
            <w:tcW w:w="1728" w:type="dxa"/>
            <w:shd w:val="clear" w:color="auto" w:fill="FFFFFF"/>
            <w:vAlign w:val="center"/>
          </w:tcPr>
          <w:p w14:paraId="1CC2EF3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gateway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D5F2BE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724157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E59047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Actual gateway used (e.g. pesapal aggregating MTN MoMo)</w:t>
            </w:r>
          </w:p>
        </w:tc>
      </w:tr>
      <w:tr w:rsidR="00C15467" w:rsidRPr="004A47C3" w14:paraId="400AEDF0" w14:textId="77777777">
        <w:tc>
          <w:tcPr>
            <w:tcW w:w="1728" w:type="dxa"/>
            <w:shd w:val="clear" w:color="auto" w:fill="FFFFFF"/>
            <w:vAlign w:val="center"/>
          </w:tcPr>
          <w:p w14:paraId="6A0ABDB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status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91D443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2CEBBF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00CA46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Enum: pending | processing | completed | failed | refunded</w:t>
            </w:r>
          </w:p>
        </w:tc>
      </w:tr>
      <w:tr w:rsidR="00C15467" w:rsidRPr="004A47C3" w14:paraId="2617E9D4" w14:textId="77777777">
        <w:tc>
          <w:tcPr>
            <w:tcW w:w="1728" w:type="dxa"/>
            <w:shd w:val="clear" w:color="auto" w:fill="FFFFFF"/>
            <w:vAlign w:val="center"/>
          </w:tcPr>
          <w:p w14:paraId="7E56DBB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amount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537D8E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A89765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768D4EE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Amount charged</w:t>
            </w:r>
          </w:p>
        </w:tc>
      </w:tr>
      <w:tr w:rsidR="00C15467" w:rsidRPr="004A47C3" w14:paraId="2CC59774" w14:textId="77777777">
        <w:tc>
          <w:tcPr>
            <w:tcW w:w="1728" w:type="dxa"/>
            <w:shd w:val="clear" w:color="auto" w:fill="FFFFFF"/>
            <w:vAlign w:val="center"/>
          </w:tcPr>
          <w:p w14:paraId="7E7226A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currency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C40ECA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1C4317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3EAA77E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ISO 4217 code: UGX, USD, etc.</w:t>
            </w:r>
          </w:p>
        </w:tc>
      </w:tr>
      <w:tr w:rsidR="00C15467" w:rsidRPr="004A47C3" w14:paraId="3017BD5B" w14:textId="77777777">
        <w:tc>
          <w:tcPr>
            <w:tcW w:w="1728" w:type="dxa"/>
            <w:shd w:val="clear" w:color="auto" w:fill="FFFFFF"/>
            <w:vAlign w:val="center"/>
          </w:tcPr>
          <w:p w14:paraId="3350172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transactionId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2942C9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97FBAB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242B66E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Gateway-issued transaction reference</w:t>
            </w:r>
          </w:p>
        </w:tc>
      </w:tr>
      <w:tr w:rsidR="00C15467" w:rsidRPr="004A47C3" w14:paraId="2D9F2E30" w14:textId="77777777">
        <w:tc>
          <w:tcPr>
            <w:tcW w:w="1728" w:type="dxa"/>
            <w:shd w:val="clear" w:color="auto" w:fill="FFFFFF"/>
            <w:vAlign w:val="center"/>
          </w:tcPr>
          <w:p w14:paraId="19C8153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gatewayResponse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BE1B71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Mixed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0D38DED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59C9CBE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Raw webhook or callback payload stored for audit</w:t>
            </w:r>
          </w:p>
        </w:tc>
      </w:tr>
    </w:tbl>
    <w:p w14:paraId="4EBBAACC" w14:textId="77777777" w:rsidR="00C15467" w:rsidRPr="004A47C3" w:rsidRDefault="00C15467">
      <w:pPr>
        <w:rPr>
          <w:rFonts w:ascii="Times New Roman" w:hAnsi="Times New Roman" w:cs="Times New Roman"/>
        </w:rPr>
      </w:pPr>
    </w:p>
    <w:p w14:paraId="10943944" w14:textId="77777777" w:rsidR="00C15467" w:rsidRPr="004A47C3" w:rsidRDefault="00000000">
      <w:pPr>
        <w:spacing w:before="320" w:after="8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b/>
          <w:color w:val="000000"/>
          <w:sz w:val="24"/>
        </w:rPr>
        <w:t>Review</w:t>
      </w:r>
    </w:p>
    <w:p w14:paraId="2165A16C" w14:textId="77777777" w:rsidR="00C15467" w:rsidRPr="004A47C3" w:rsidRDefault="00000000">
      <w:pPr>
        <w:spacing w:before="40" w:after="12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i/>
          <w:color w:val="505050"/>
          <w:sz w:val="16"/>
        </w:rPr>
        <w:t>Customer reviews and star ratings attached to products.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1383"/>
        <w:gridCol w:w="1793"/>
        <w:gridCol w:w="4404"/>
      </w:tblGrid>
      <w:tr w:rsidR="00C15467" w:rsidRPr="004A47C3" w14:paraId="4C1D4C4C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52EE7D28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224447F7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Type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30899FCE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Constraint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2AC469D8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Description</w:t>
            </w:r>
          </w:p>
        </w:tc>
      </w:tr>
      <w:tr w:rsidR="00C15467" w:rsidRPr="004A47C3" w14:paraId="2D160761" w14:textId="77777777">
        <w:tc>
          <w:tcPr>
            <w:tcW w:w="1728" w:type="dxa"/>
            <w:shd w:val="clear" w:color="auto" w:fill="FFFFFF"/>
            <w:vAlign w:val="center"/>
          </w:tcPr>
          <w:p w14:paraId="1B04EEB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_id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7473DB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317A81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PK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6D994C6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Auto-generated document identifier</w:t>
            </w:r>
          </w:p>
        </w:tc>
      </w:tr>
      <w:tr w:rsidR="00C15467" w:rsidRPr="004A47C3" w14:paraId="18417837" w14:textId="77777777">
        <w:tc>
          <w:tcPr>
            <w:tcW w:w="1728" w:type="dxa"/>
            <w:shd w:val="clear" w:color="auto" w:fill="FFFFFF"/>
            <w:vAlign w:val="center"/>
          </w:tcPr>
          <w:p w14:paraId="4125F1F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lastRenderedPageBreak/>
              <w:t>user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7C0C03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89AC0E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FK → User, 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13E6CC8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Review author</w:t>
            </w:r>
          </w:p>
        </w:tc>
      </w:tr>
      <w:tr w:rsidR="00C15467" w:rsidRPr="004A47C3" w14:paraId="0980FD2B" w14:textId="77777777">
        <w:tc>
          <w:tcPr>
            <w:tcW w:w="1728" w:type="dxa"/>
            <w:shd w:val="clear" w:color="auto" w:fill="FFFFFF"/>
            <w:vAlign w:val="center"/>
          </w:tcPr>
          <w:p w14:paraId="22ADA4A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product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A92903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3B4010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FK → Product, Req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0B990C7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Reviewed product</w:t>
            </w:r>
          </w:p>
        </w:tc>
      </w:tr>
      <w:tr w:rsidR="00C15467" w:rsidRPr="004A47C3" w14:paraId="0BE9DB62" w14:textId="77777777">
        <w:tc>
          <w:tcPr>
            <w:tcW w:w="1728" w:type="dxa"/>
            <w:shd w:val="clear" w:color="auto" w:fill="FFFFFF"/>
            <w:vAlign w:val="center"/>
          </w:tcPr>
          <w:p w14:paraId="347D015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rating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AA9FCB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651C21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298FC79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Star rating 1–5</w:t>
            </w:r>
          </w:p>
        </w:tc>
      </w:tr>
      <w:tr w:rsidR="00C15467" w:rsidRPr="004A47C3" w14:paraId="7E6A4622" w14:textId="77777777">
        <w:tc>
          <w:tcPr>
            <w:tcW w:w="1728" w:type="dxa"/>
            <w:shd w:val="clear" w:color="auto" w:fill="FFFFFF"/>
            <w:vAlign w:val="center"/>
          </w:tcPr>
          <w:p w14:paraId="2591F00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title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AB31E6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4A3378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3496208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Review headline</w:t>
            </w:r>
          </w:p>
        </w:tc>
      </w:tr>
      <w:tr w:rsidR="00C15467" w:rsidRPr="004A47C3" w14:paraId="18311A84" w14:textId="77777777">
        <w:tc>
          <w:tcPr>
            <w:tcW w:w="1728" w:type="dxa"/>
            <w:shd w:val="clear" w:color="auto" w:fill="FFFFFF"/>
            <w:vAlign w:val="center"/>
          </w:tcPr>
          <w:p w14:paraId="4E1192E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body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33E11E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F42485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3CDD7DD5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Full review text</w:t>
            </w:r>
          </w:p>
        </w:tc>
      </w:tr>
      <w:tr w:rsidR="00C15467" w:rsidRPr="004A47C3" w14:paraId="21D90254" w14:textId="77777777">
        <w:tc>
          <w:tcPr>
            <w:tcW w:w="1728" w:type="dxa"/>
            <w:shd w:val="clear" w:color="auto" w:fill="FFFFFF"/>
            <w:vAlign w:val="center"/>
          </w:tcPr>
          <w:p w14:paraId="2ED2EE0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verifiedPurchase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D02659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Boolean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0007D5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7DD6507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True if reviewer has a completed order for this product</w:t>
            </w:r>
          </w:p>
        </w:tc>
      </w:tr>
      <w:tr w:rsidR="00C15467" w:rsidRPr="004A47C3" w14:paraId="2645974B" w14:textId="77777777">
        <w:tc>
          <w:tcPr>
            <w:tcW w:w="1728" w:type="dxa"/>
            <w:shd w:val="clear" w:color="auto" w:fill="FFFFFF"/>
            <w:vAlign w:val="center"/>
          </w:tcPr>
          <w:p w14:paraId="1D3B0CF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createdAt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D6DE96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Date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CA0D82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Auto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419257F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Submission timestamp</w:t>
            </w:r>
          </w:p>
        </w:tc>
      </w:tr>
    </w:tbl>
    <w:p w14:paraId="56C9D5B0" w14:textId="77777777" w:rsidR="00C15467" w:rsidRPr="004A47C3" w:rsidRDefault="00C15467">
      <w:pPr>
        <w:rPr>
          <w:rFonts w:ascii="Times New Roman" w:hAnsi="Times New Roman" w:cs="Times New Roman"/>
        </w:rPr>
      </w:pPr>
    </w:p>
    <w:p w14:paraId="181798AE" w14:textId="77777777" w:rsidR="00C15467" w:rsidRPr="004A47C3" w:rsidRDefault="00000000">
      <w:pPr>
        <w:spacing w:before="320" w:after="8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b/>
          <w:color w:val="000000"/>
          <w:sz w:val="24"/>
        </w:rPr>
        <w:t>Wishlist</w:t>
      </w:r>
    </w:p>
    <w:p w14:paraId="5C491996" w14:textId="77777777" w:rsidR="00C15467" w:rsidRPr="004A47C3" w:rsidRDefault="00000000">
      <w:pPr>
        <w:spacing w:before="40" w:after="12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i/>
          <w:color w:val="505050"/>
          <w:sz w:val="16"/>
        </w:rPr>
        <w:t>Products saved by a user for later viewing — one wishlist per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91"/>
        <w:gridCol w:w="1805"/>
        <w:gridCol w:w="4454"/>
      </w:tblGrid>
      <w:tr w:rsidR="00C15467" w:rsidRPr="004A47C3" w14:paraId="3B00D181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7B67692E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93AF3CF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Type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75A82DD4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Constraint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FF311DB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Description</w:t>
            </w:r>
          </w:p>
        </w:tc>
      </w:tr>
      <w:tr w:rsidR="00C15467" w:rsidRPr="004A47C3" w14:paraId="12A3280B" w14:textId="77777777">
        <w:tc>
          <w:tcPr>
            <w:tcW w:w="1728" w:type="dxa"/>
            <w:shd w:val="clear" w:color="auto" w:fill="FFFFFF"/>
            <w:vAlign w:val="center"/>
          </w:tcPr>
          <w:p w14:paraId="29721EA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_id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A0DB505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AE652F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PK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11089E0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Auto-generated document identifier</w:t>
            </w:r>
          </w:p>
        </w:tc>
      </w:tr>
      <w:tr w:rsidR="00C15467" w:rsidRPr="004A47C3" w14:paraId="2D80F91D" w14:textId="77777777">
        <w:tc>
          <w:tcPr>
            <w:tcW w:w="1728" w:type="dxa"/>
            <w:shd w:val="clear" w:color="auto" w:fill="FFFFFF"/>
            <w:vAlign w:val="center"/>
          </w:tcPr>
          <w:p w14:paraId="1843FC0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user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32742D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143C572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FK → User, Unique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69E912B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Wishlist owner; unique index ensures one per user</w:t>
            </w:r>
          </w:p>
        </w:tc>
      </w:tr>
      <w:tr w:rsidR="00C15467" w:rsidRPr="004A47C3" w14:paraId="79A94154" w14:textId="77777777">
        <w:tc>
          <w:tcPr>
            <w:tcW w:w="1728" w:type="dxa"/>
            <w:shd w:val="clear" w:color="auto" w:fill="FFFFFF"/>
            <w:vAlign w:val="center"/>
          </w:tcPr>
          <w:p w14:paraId="47E18B3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items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2A6102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Array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7C7505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2462B43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Saved products: [{product (ObjectId), addedAt (Date)}]</w:t>
            </w:r>
          </w:p>
        </w:tc>
      </w:tr>
    </w:tbl>
    <w:p w14:paraId="6D3C240E" w14:textId="77777777" w:rsidR="00C15467" w:rsidRPr="004A47C3" w:rsidRDefault="00C15467">
      <w:pPr>
        <w:rPr>
          <w:rFonts w:ascii="Times New Roman" w:hAnsi="Times New Roman" w:cs="Times New Roman"/>
        </w:rPr>
      </w:pPr>
    </w:p>
    <w:p w14:paraId="374026B2" w14:textId="77777777" w:rsidR="00C15467" w:rsidRPr="004A47C3" w:rsidRDefault="00000000">
      <w:pPr>
        <w:spacing w:before="320" w:after="8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b/>
          <w:color w:val="000000"/>
          <w:sz w:val="24"/>
        </w:rPr>
        <w:t>UserActivity</w:t>
      </w:r>
    </w:p>
    <w:p w14:paraId="33194D03" w14:textId="77777777" w:rsidR="00C15467" w:rsidRPr="004A47C3" w:rsidRDefault="00000000">
      <w:pPr>
        <w:spacing w:before="40" w:after="12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i/>
          <w:color w:val="505050"/>
          <w:sz w:val="16"/>
        </w:rPr>
        <w:t>Behavioural event log used for analytics and AI recommendation model training.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3"/>
        <w:gridCol w:w="1382"/>
        <w:gridCol w:w="1791"/>
        <w:gridCol w:w="4442"/>
      </w:tblGrid>
      <w:tr w:rsidR="00C15467" w:rsidRPr="004A47C3" w14:paraId="1CE033AE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6CAC3777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25D8C618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Type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083455EC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Constraint</w:t>
            </w:r>
          </w:p>
        </w:tc>
        <w:tc>
          <w:tcPr>
            <w:tcW w:w="4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5AD0F1FC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Description</w:t>
            </w:r>
          </w:p>
        </w:tc>
      </w:tr>
      <w:tr w:rsidR="00C15467" w:rsidRPr="004A47C3" w14:paraId="3BD64F0E" w14:textId="77777777">
        <w:tc>
          <w:tcPr>
            <w:tcW w:w="1728" w:type="dxa"/>
            <w:shd w:val="clear" w:color="auto" w:fill="FFFFFF"/>
            <w:vAlign w:val="center"/>
          </w:tcPr>
          <w:p w14:paraId="602B599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_id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A19360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43B40A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PK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602D104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Auto-generated document identifier</w:t>
            </w:r>
          </w:p>
        </w:tc>
      </w:tr>
      <w:tr w:rsidR="00C15467" w:rsidRPr="004A47C3" w14:paraId="6977C334" w14:textId="77777777">
        <w:tc>
          <w:tcPr>
            <w:tcW w:w="1728" w:type="dxa"/>
            <w:shd w:val="clear" w:color="auto" w:fill="FFFFFF"/>
            <w:vAlign w:val="center"/>
          </w:tcPr>
          <w:p w14:paraId="27A3AF1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user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D7FF6F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133439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FK → User, 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66B5D9F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User who performed the action</w:t>
            </w:r>
          </w:p>
        </w:tc>
      </w:tr>
      <w:tr w:rsidR="00C15467" w:rsidRPr="004A47C3" w14:paraId="22398367" w14:textId="77777777">
        <w:tc>
          <w:tcPr>
            <w:tcW w:w="1728" w:type="dxa"/>
            <w:shd w:val="clear" w:color="auto" w:fill="FFFFFF"/>
            <w:vAlign w:val="center"/>
          </w:tcPr>
          <w:p w14:paraId="3288800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product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9A35F3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B89557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FK → Product, 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6EA099C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Product involved in the event</w:t>
            </w:r>
          </w:p>
        </w:tc>
      </w:tr>
      <w:tr w:rsidR="00C15467" w:rsidRPr="004A47C3" w14:paraId="20734E16" w14:textId="77777777">
        <w:tc>
          <w:tcPr>
            <w:tcW w:w="1728" w:type="dxa"/>
            <w:shd w:val="clear" w:color="auto" w:fill="FFFFFF"/>
            <w:vAlign w:val="center"/>
          </w:tcPr>
          <w:p w14:paraId="1372BAC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activityType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374D65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244E895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73F8878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Enum: view | search | cart_add | cart_remove | wishlist_add | purchase | review | rec_impression | similar_impression</w:t>
            </w:r>
          </w:p>
        </w:tc>
      </w:tr>
      <w:tr w:rsidR="00C15467" w:rsidRPr="004A47C3" w14:paraId="697AF6F0" w14:textId="77777777">
        <w:tc>
          <w:tcPr>
            <w:tcW w:w="1728" w:type="dxa"/>
            <w:shd w:val="clear" w:color="auto" w:fill="FFFFFF"/>
            <w:vAlign w:val="center"/>
          </w:tcPr>
          <w:p w14:paraId="02875CF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metadata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E06215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Mixed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C399D2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794F123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Free-form context: search query, referrer URL, recommendation type, etc.</w:t>
            </w:r>
          </w:p>
        </w:tc>
      </w:tr>
      <w:tr w:rsidR="00C15467" w:rsidRPr="004A47C3" w14:paraId="2DDFB981" w14:textId="77777777">
        <w:tc>
          <w:tcPr>
            <w:tcW w:w="1728" w:type="dxa"/>
            <w:shd w:val="clear" w:color="auto" w:fill="FFFFFF"/>
            <w:vAlign w:val="center"/>
          </w:tcPr>
          <w:p w14:paraId="2D603420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timestamp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EBC686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Date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CFEC4E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752" w:type="dxa"/>
            <w:shd w:val="clear" w:color="auto" w:fill="FFFFFF"/>
            <w:vAlign w:val="center"/>
          </w:tcPr>
          <w:p w14:paraId="54D5EC8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Event time; indexed for range queries and analytics</w:t>
            </w:r>
          </w:p>
        </w:tc>
      </w:tr>
    </w:tbl>
    <w:p w14:paraId="7ADC681F" w14:textId="77777777" w:rsidR="00C15467" w:rsidRPr="004A47C3" w:rsidRDefault="00C15467">
      <w:pPr>
        <w:rPr>
          <w:rFonts w:ascii="Times New Roman" w:hAnsi="Times New Roman" w:cs="Times New Roman"/>
        </w:rPr>
      </w:pPr>
    </w:p>
    <w:p w14:paraId="74935A6E" w14:textId="77777777" w:rsidR="00C15467" w:rsidRPr="004A47C3" w:rsidRDefault="00000000">
      <w:pPr>
        <w:spacing w:before="320" w:after="8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b/>
          <w:color w:val="000000"/>
          <w:sz w:val="24"/>
        </w:rPr>
        <w:t>Coupon</w:t>
      </w:r>
    </w:p>
    <w:p w14:paraId="540120D3" w14:textId="77777777" w:rsidR="00C15467" w:rsidRPr="004A47C3" w:rsidRDefault="00000000">
      <w:pPr>
        <w:spacing w:before="40" w:after="120"/>
        <w:rPr>
          <w:rFonts w:ascii="Times New Roman" w:hAnsi="Times New Roman" w:cs="Times New Roman"/>
        </w:rPr>
      </w:pPr>
      <w:r w:rsidRPr="004A47C3">
        <w:rPr>
          <w:rFonts w:ascii="Times New Roman" w:hAnsi="Times New Roman" w:cs="Times New Roman"/>
          <w:i/>
          <w:color w:val="505050"/>
          <w:sz w:val="16"/>
        </w:rPr>
        <w:t>Discount codes that can be applied at cart or checkout.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1382"/>
        <w:gridCol w:w="1792"/>
        <w:gridCol w:w="4396"/>
      </w:tblGrid>
      <w:tr w:rsidR="00C15467" w:rsidRPr="004A47C3" w14:paraId="3A6CDBE9" w14:textId="77777777" w:rsidTr="00CB33EF"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A552A06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403A0D2F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Type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0E189839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Constraint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vAlign w:val="center"/>
          </w:tcPr>
          <w:p w14:paraId="60947582" w14:textId="77777777" w:rsidR="00C15467" w:rsidRPr="004A47C3" w:rsidRDefault="00000000">
            <w:pPr>
              <w:spacing w:before="40" w:after="40"/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Description</w:t>
            </w:r>
          </w:p>
        </w:tc>
      </w:tr>
      <w:tr w:rsidR="00C15467" w:rsidRPr="004A47C3" w14:paraId="2F4F6B56" w14:textId="77777777" w:rsidTr="00CB33EF">
        <w:tc>
          <w:tcPr>
            <w:tcW w:w="1718" w:type="dxa"/>
            <w:shd w:val="clear" w:color="auto" w:fill="FFFFFF"/>
            <w:vAlign w:val="center"/>
          </w:tcPr>
          <w:p w14:paraId="7D3D51C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_id</w:t>
            </w:r>
          </w:p>
        </w:tc>
        <w:tc>
          <w:tcPr>
            <w:tcW w:w="1382" w:type="dxa"/>
            <w:shd w:val="clear" w:color="auto" w:fill="FFFFFF"/>
            <w:vAlign w:val="center"/>
          </w:tcPr>
          <w:p w14:paraId="347670B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ObjectId</w:t>
            </w:r>
          </w:p>
        </w:tc>
        <w:tc>
          <w:tcPr>
            <w:tcW w:w="1792" w:type="dxa"/>
            <w:shd w:val="clear" w:color="auto" w:fill="FFFFFF"/>
            <w:vAlign w:val="center"/>
          </w:tcPr>
          <w:p w14:paraId="3ECE21D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PK</w:t>
            </w:r>
          </w:p>
        </w:tc>
        <w:tc>
          <w:tcPr>
            <w:tcW w:w="4396" w:type="dxa"/>
            <w:shd w:val="clear" w:color="auto" w:fill="FFFFFF"/>
            <w:vAlign w:val="center"/>
          </w:tcPr>
          <w:p w14:paraId="04F4683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Auto-generated document identifier</w:t>
            </w:r>
          </w:p>
        </w:tc>
      </w:tr>
      <w:tr w:rsidR="00C15467" w:rsidRPr="004A47C3" w14:paraId="20460637" w14:textId="77777777" w:rsidTr="00CB33EF">
        <w:tc>
          <w:tcPr>
            <w:tcW w:w="1718" w:type="dxa"/>
            <w:shd w:val="clear" w:color="auto" w:fill="FFFFFF"/>
            <w:vAlign w:val="center"/>
          </w:tcPr>
          <w:p w14:paraId="14D59C2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code</w:t>
            </w:r>
          </w:p>
        </w:tc>
        <w:tc>
          <w:tcPr>
            <w:tcW w:w="1382" w:type="dxa"/>
            <w:shd w:val="clear" w:color="auto" w:fill="FFFFFF"/>
            <w:vAlign w:val="center"/>
          </w:tcPr>
          <w:p w14:paraId="61D4832B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792" w:type="dxa"/>
            <w:shd w:val="clear" w:color="auto" w:fill="FFFFFF"/>
            <w:vAlign w:val="center"/>
          </w:tcPr>
          <w:p w14:paraId="30B9044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Required, Unique</w:t>
            </w:r>
          </w:p>
        </w:tc>
        <w:tc>
          <w:tcPr>
            <w:tcW w:w="4396" w:type="dxa"/>
            <w:shd w:val="clear" w:color="auto" w:fill="FFFFFF"/>
            <w:vAlign w:val="center"/>
          </w:tcPr>
          <w:p w14:paraId="44E5003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Coupon code string (e.g. SAVE20)</w:t>
            </w:r>
          </w:p>
        </w:tc>
      </w:tr>
      <w:tr w:rsidR="00C15467" w:rsidRPr="004A47C3" w14:paraId="449ACF68" w14:textId="77777777" w:rsidTr="00CB33EF">
        <w:tc>
          <w:tcPr>
            <w:tcW w:w="1718" w:type="dxa"/>
            <w:shd w:val="clear" w:color="auto" w:fill="FFFFFF"/>
            <w:vAlign w:val="center"/>
          </w:tcPr>
          <w:p w14:paraId="3969235A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discountType</w:t>
            </w:r>
          </w:p>
        </w:tc>
        <w:tc>
          <w:tcPr>
            <w:tcW w:w="1382" w:type="dxa"/>
            <w:shd w:val="clear" w:color="auto" w:fill="FFFFFF"/>
            <w:vAlign w:val="center"/>
          </w:tcPr>
          <w:p w14:paraId="117E167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String</w:t>
            </w:r>
          </w:p>
        </w:tc>
        <w:tc>
          <w:tcPr>
            <w:tcW w:w="1792" w:type="dxa"/>
            <w:shd w:val="clear" w:color="auto" w:fill="FFFFFF"/>
            <w:vAlign w:val="center"/>
          </w:tcPr>
          <w:p w14:paraId="2D30230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396" w:type="dxa"/>
            <w:shd w:val="clear" w:color="auto" w:fill="FFFFFF"/>
            <w:vAlign w:val="center"/>
          </w:tcPr>
          <w:p w14:paraId="2ABD8B6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Enum: percentage | fixed</w:t>
            </w:r>
          </w:p>
        </w:tc>
      </w:tr>
      <w:tr w:rsidR="00C15467" w:rsidRPr="004A47C3" w14:paraId="6BFF29D2" w14:textId="77777777" w:rsidTr="00CB33EF">
        <w:tc>
          <w:tcPr>
            <w:tcW w:w="1718" w:type="dxa"/>
            <w:shd w:val="clear" w:color="auto" w:fill="FFFFFF"/>
            <w:vAlign w:val="center"/>
          </w:tcPr>
          <w:p w14:paraId="0213977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discountValue</w:t>
            </w:r>
          </w:p>
        </w:tc>
        <w:tc>
          <w:tcPr>
            <w:tcW w:w="1382" w:type="dxa"/>
            <w:shd w:val="clear" w:color="auto" w:fill="FFFFFF"/>
            <w:vAlign w:val="center"/>
          </w:tcPr>
          <w:p w14:paraId="44A632B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792" w:type="dxa"/>
            <w:shd w:val="clear" w:color="auto" w:fill="FFFFFF"/>
            <w:vAlign w:val="center"/>
          </w:tcPr>
          <w:p w14:paraId="36F3FD0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396" w:type="dxa"/>
            <w:shd w:val="clear" w:color="auto" w:fill="FFFFFF"/>
            <w:vAlign w:val="center"/>
          </w:tcPr>
          <w:p w14:paraId="493E097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Discount amount or percentage value</w:t>
            </w:r>
          </w:p>
        </w:tc>
      </w:tr>
      <w:tr w:rsidR="00C15467" w:rsidRPr="004A47C3" w14:paraId="704C90E4" w14:textId="77777777" w:rsidTr="00CB33EF">
        <w:tc>
          <w:tcPr>
            <w:tcW w:w="1718" w:type="dxa"/>
            <w:shd w:val="clear" w:color="auto" w:fill="FFFFFF"/>
            <w:vAlign w:val="center"/>
          </w:tcPr>
          <w:p w14:paraId="36F4519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minOrderAmount</w:t>
            </w:r>
          </w:p>
        </w:tc>
        <w:tc>
          <w:tcPr>
            <w:tcW w:w="1382" w:type="dxa"/>
            <w:shd w:val="clear" w:color="auto" w:fill="FFFFFF"/>
            <w:vAlign w:val="center"/>
          </w:tcPr>
          <w:p w14:paraId="55EA710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792" w:type="dxa"/>
            <w:shd w:val="clear" w:color="auto" w:fill="FFFFFF"/>
            <w:vAlign w:val="center"/>
          </w:tcPr>
          <w:p w14:paraId="1DFE3631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396" w:type="dxa"/>
            <w:shd w:val="clear" w:color="auto" w:fill="FFFFFF"/>
            <w:vAlign w:val="center"/>
          </w:tcPr>
          <w:p w14:paraId="3C71AED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Minimum cart total required to apply the coupon</w:t>
            </w:r>
          </w:p>
        </w:tc>
      </w:tr>
      <w:tr w:rsidR="00C15467" w:rsidRPr="004A47C3" w14:paraId="09A51BD1" w14:textId="77777777" w:rsidTr="00CB33EF">
        <w:tc>
          <w:tcPr>
            <w:tcW w:w="1718" w:type="dxa"/>
            <w:shd w:val="clear" w:color="auto" w:fill="FFFFFF"/>
            <w:vAlign w:val="center"/>
          </w:tcPr>
          <w:p w14:paraId="445F7C87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usageLimit</w:t>
            </w:r>
          </w:p>
        </w:tc>
        <w:tc>
          <w:tcPr>
            <w:tcW w:w="1382" w:type="dxa"/>
            <w:shd w:val="clear" w:color="auto" w:fill="FFFFFF"/>
            <w:vAlign w:val="center"/>
          </w:tcPr>
          <w:p w14:paraId="1E393112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792" w:type="dxa"/>
            <w:shd w:val="clear" w:color="auto" w:fill="FFFFFF"/>
            <w:vAlign w:val="center"/>
          </w:tcPr>
          <w:p w14:paraId="131C33D8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396" w:type="dxa"/>
            <w:shd w:val="clear" w:color="auto" w:fill="FFFFFF"/>
            <w:vAlign w:val="center"/>
          </w:tcPr>
          <w:p w14:paraId="3BFD90B4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Maximum number of total redemptions allowed</w:t>
            </w:r>
          </w:p>
        </w:tc>
      </w:tr>
      <w:tr w:rsidR="00C15467" w:rsidRPr="004A47C3" w14:paraId="7EAB06E2" w14:textId="77777777" w:rsidTr="00CB33EF">
        <w:tc>
          <w:tcPr>
            <w:tcW w:w="1718" w:type="dxa"/>
            <w:shd w:val="clear" w:color="auto" w:fill="FFFFFF"/>
            <w:vAlign w:val="center"/>
          </w:tcPr>
          <w:p w14:paraId="1E28CCE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usageCount</w:t>
            </w:r>
          </w:p>
        </w:tc>
        <w:tc>
          <w:tcPr>
            <w:tcW w:w="1382" w:type="dxa"/>
            <w:shd w:val="clear" w:color="auto" w:fill="FFFFFF"/>
            <w:vAlign w:val="center"/>
          </w:tcPr>
          <w:p w14:paraId="1E49D206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Number</w:t>
            </w:r>
          </w:p>
        </w:tc>
        <w:tc>
          <w:tcPr>
            <w:tcW w:w="1792" w:type="dxa"/>
            <w:shd w:val="clear" w:color="auto" w:fill="FFFFFF"/>
            <w:vAlign w:val="center"/>
          </w:tcPr>
          <w:p w14:paraId="110AFFA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396" w:type="dxa"/>
            <w:shd w:val="clear" w:color="auto" w:fill="FFFFFF"/>
            <w:vAlign w:val="center"/>
          </w:tcPr>
          <w:p w14:paraId="6DFF8555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Running count of how many times the coupon has been used</w:t>
            </w:r>
          </w:p>
        </w:tc>
      </w:tr>
      <w:tr w:rsidR="00C15467" w:rsidRPr="004A47C3" w14:paraId="0E5BF34D" w14:textId="77777777" w:rsidTr="00CB33EF">
        <w:tc>
          <w:tcPr>
            <w:tcW w:w="1718" w:type="dxa"/>
            <w:shd w:val="clear" w:color="auto" w:fill="FFFFFF"/>
            <w:vAlign w:val="center"/>
          </w:tcPr>
          <w:p w14:paraId="023419CC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isActive</w:t>
            </w:r>
          </w:p>
        </w:tc>
        <w:tc>
          <w:tcPr>
            <w:tcW w:w="1382" w:type="dxa"/>
            <w:shd w:val="clear" w:color="auto" w:fill="FFFFFF"/>
            <w:vAlign w:val="center"/>
          </w:tcPr>
          <w:p w14:paraId="23CE46CE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Boolean</w:t>
            </w:r>
          </w:p>
        </w:tc>
        <w:tc>
          <w:tcPr>
            <w:tcW w:w="1792" w:type="dxa"/>
            <w:shd w:val="clear" w:color="auto" w:fill="FFFFFF"/>
            <w:vAlign w:val="center"/>
          </w:tcPr>
          <w:p w14:paraId="3B7F204F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Required</w:t>
            </w:r>
          </w:p>
        </w:tc>
        <w:tc>
          <w:tcPr>
            <w:tcW w:w="4396" w:type="dxa"/>
            <w:shd w:val="clear" w:color="auto" w:fill="FFFFFF"/>
            <w:vAlign w:val="center"/>
          </w:tcPr>
          <w:p w14:paraId="17074E85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Whether the coupon is enabled</w:t>
            </w:r>
          </w:p>
        </w:tc>
      </w:tr>
      <w:tr w:rsidR="00C15467" w:rsidRPr="004A47C3" w14:paraId="1FC236FC" w14:textId="77777777" w:rsidTr="00CB33EF">
        <w:tc>
          <w:tcPr>
            <w:tcW w:w="1718" w:type="dxa"/>
            <w:shd w:val="clear" w:color="auto" w:fill="FFFFFF"/>
            <w:vAlign w:val="center"/>
          </w:tcPr>
          <w:p w14:paraId="7891802D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b/>
                <w:color w:val="000000"/>
                <w:sz w:val="18"/>
              </w:rPr>
              <w:t>expiresAt</w:t>
            </w:r>
          </w:p>
        </w:tc>
        <w:tc>
          <w:tcPr>
            <w:tcW w:w="1382" w:type="dxa"/>
            <w:shd w:val="clear" w:color="auto" w:fill="FFFFFF"/>
            <w:vAlign w:val="center"/>
          </w:tcPr>
          <w:p w14:paraId="00EF28D3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Date</w:t>
            </w:r>
          </w:p>
        </w:tc>
        <w:tc>
          <w:tcPr>
            <w:tcW w:w="1792" w:type="dxa"/>
            <w:shd w:val="clear" w:color="auto" w:fill="FFFFFF"/>
            <w:vAlign w:val="center"/>
          </w:tcPr>
          <w:p w14:paraId="71FDDE7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Optional</w:t>
            </w:r>
          </w:p>
        </w:tc>
        <w:tc>
          <w:tcPr>
            <w:tcW w:w="4396" w:type="dxa"/>
            <w:shd w:val="clear" w:color="auto" w:fill="FFFFFF"/>
            <w:vAlign w:val="center"/>
          </w:tcPr>
          <w:p w14:paraId="334CAE29" w14:textId="77777777" w:rsidR="00C15467" w:rsidRPr="004A47C3" w:rsidRDefault="00000000">
            <w:pPr>
              <w:rPr>
                <w:rFonts w:ascii="Times New Roman" w:hAnsi="Times New Roman" w:cs="Times New Roman"/>
              </w:rPr>
            </w:pPr>
            <w:r w:rsidRPr="004A47C3">
              <w:rPr>
                <w:rFonts w:ascii="Times New Roman" w:hAnsi="Times New Roman" w:cs="Times New Roman"/>
                <w:color w:val="000000"/>
                <w:sz w:val="18"/>
              </w:rPr>
              <w:t>Coupon expiry date and time</w:t>
            </w:r>
          </w:p>
        </w:tc>
      </w:tr>
    </w:tbl>
    <w:p w14:paraId="78C41E16" w14:textId="34500788" w:rsidR="00C15467" w:rsidRPr="004A47C3" w:rsidRDefault="00CB33EF">
      <w:pPr>
        <w:rPr>
          <w:rFonts w:ascii="Times New Roman" w:hAnsi="Times New Roman" w:cs="Times New Roman"/>
        </w:rPr>
      </w:pPr>
      <w:r w:rsidRPr="00CB33EF">
        <w:rPr>
          <w:rFonts w:ascii="Times New Roman" w:hAnsi="Times New Roman" w:cs="Times New Roman"/>
        </w:rPr>
        <w:t xml:space="preserve">I have brought a new folder called recommendation system, inside that folder there is a folder called models and inside that </w:t>
      </w:r>
      <w:proofErr w:type="spellStart"/>
      <w:r w:rsidRPr="00CB33EF">
        <w:rPr>
          <w:rFonts w:ascii="Times New Roman" w:hAnsi="Times New Roman" w:cs="Times New Roman"/>
        </w:rPr>
        <w:t>i</w:t>
      </w:r>
      <w:proofErr w:type="spellEnd"/>
      <w:r w:rsidRPr="00CB33EF">
        <w:rPr>
          <w:rFonts w:ascii="Times New Roman" w:hAnsi="Times New Roman" w:cs="Times New Roman"/>
        </w:rPr>
        <w:t xml:space="preserve"> put my best model </w:t>
      </w:r>
      <w:proofErr w:type="spellStart"/>
      <w:r w:rsidRPr="00CB33EF">
        <w:rPr>
          <w:rFonts w:ascii="Times New Roman" w:hAnsi="Times New Roman" w:cs="Times New Roman"/>
        </w:rPr>
        <w:t>knnbaseline_recommender.pkl</w:t>
      </w:r>
      <w:proofErr w:type="spellEnd"/>
      <w:r w:rsidRPr="00CB33EF">
        <w:rPr>
          <w:rFonts w:ascii="Times New Roman" w:hAnsi="Times New Roman" w:cs="Times New Roman"/>
        </w:rPr>
        <w:t xml:space="preserve">, use this .pkl recommender model and </w:t>
      </w:r>
      <w:proofErr w:type="spellStart"/>
      <w:r w:rsidRPr="00CB33EF">
        <w:rPr>
          <w:rFonts w:ascii="Times New Roman" w:hAnsi="Times New Roman" w:cs="Times New Roman"/>
        </w:rPr>
        <w:t>intergate</w:t>
      </w:r>
      <w:proofErr w:type="spellEnd"/>
      <w:r w:rsidRPr="00CB33EF">
        <w:rPr>
          <w:rFonts w:ascii="Times New Roman" w:hAnsi="Times New Roman" w:cs="Times New Roman"/>
        </w:rPr>
        <w:t xml:space="preserve"> it to my backend using </w:t>
      </w:r>
      <w:proofErr w:type="spellStart"/>
      <w:r w:rsidRPr="00CB33EF">
        <w:rPr>
          <w:rFonts w:ascii="Times New Roman" w:hAnsi="Times New Roman" w:cs="Times New Roman"/>
        </w:rPr>
        <w:t>FastAPI</w:t>
      </w:r>
      <w:proofErr w:type="spellEnd"/>
      <w:r w:rsidRPr="00CB33EF">
        <w:rPr>
          <w:rFonts w:ascii="Times New Roman" w:hAnsi="Times New Roman" w:cs="Times New Roman"/>
        </w:rPr>
        <w:t xml:space="preserve"> API (already built)(just use the model) and make a section on my frontend for "recommended for you) after the model understands the user logged in </w:t>
      </w:r>
      <w:r w:rsidRPr="00CB33EF">
        <w:rPr>
          <w:rFonts w:ascii="Times New Roman" w:hAnsi="Times New Roman" w:cs="Times New Roman"/>
        </w:rPr>
        <w:lastRenderedPageBreak/>
        <w:t xml:space="preserve">and make the model understand the user and make a section for recommendation on my web app UI, or "trending products recommended for you" for new users. but use the </w:t>
      </w:r>
      <w:proofErr w:type="spellStart"/>
      <w:r w:rsidRPr="00CB33EF">
        <w:rPr>
          <w:rFonts w:ascii="Times New Roman" w:hAnsi="Times New Roman" w:cs="Times New Roman"/>
        </w:rPr>
        <w:t>knnbaseline_recommender.pkl</w:t>
      </w:r>
      <w:proofErr w:type="spellEnd"/>
      <w:r w:rsidRPr="00CB33EF">
        <w:rPr>
          <w:rFonts w:ascii="Times New Roman" w:hAnsi="Times New Roman" w:cs="Times New Roman"/>
        </w:rPr>
        <w:t xml:space="preserve"> to make the recommendation integrated and complete</w:t>
      </w:r>
    </w:p>
    <w:sectPr w:rsidR="00C15467" w:rsidRPr="004A47C3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716391">
    <w:abstractNumId w:val="8"/>
  </w:num>
  <w:num w:numId="2" w16cid:durableId="424883428">
    <w:abstractNumId w:val="6"/>
  </w:num>
  <w:num w:numId="3" w16cid:durableId="408357385">
    <w:abstractNumId w:val="5"/>
  </w:num>
  <w:num w:numId="4" w16cid:durableId="2116821211">
    <w:abstractNumId w:val="4"/>
  </w:num>
  <w:num w:numId="5" w16cid:durableId="742996288">
    <w:abstractNumId w:val="7"/>
  </w:num>
  <w:num w:numId="6" w16cid:durableId="1061639002">
    <w:abstractNumId w:val="3"/>
  </w:num>
  <w:num w:numId="7" w16cid:durableId="1269197939">
    <w:abstractNumId w:val="2"/>
  </w:num>
  <w:num w:numId="8" w16cid:durableId="730038182">
    <w:abstractNumId w:val="1"/>
  </w:num>
  <w:num w:numId="9" w16cid:durableId="170459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C7A"/>
    <w:rsid w:val="0015074B"/>
    <w:rsid w:val="0029639D"/>
    <w:rsid w:val="00326F90"/>
    <w:rsid w:val="004A47C3"/>
    <w:rsid w:val="00AA1D8D"/>
    <w:rsid w:val="00B47730"/>
    <w:rsid w:val="00C15467"/>
    <w:rsid w:val="00CB0664"/>
    <w:rsid w:val="00CB3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B1822"/>
  <w14:defaultImageDpi w14:val="300"/>
  <w15:docId w15:val="{56A72F57-CEF7-49CE-AE2E-E70034838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HAVANNAH</cp:lastModifiedBy>
  <cp:revision>1</cp:revision>
  <dcterms:created xsi:type="dcterms:W3CDTF">2013-12-23T23:15:00Z</dcterms:created>
  <dcterms:modified xsi:type="dcterms:W3CDTF">2026-05-05T06:30:00Z</dcterms:modified>
  <cp:category/>
</cp:coreProperties>
</file>